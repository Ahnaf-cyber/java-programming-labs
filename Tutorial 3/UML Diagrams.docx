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C568E" w14:textId="04D2CFD4" w:rsidR="000D64AE" w:rsidRPr="005E421F" w:rsidRDefault="005E421F">
      <w:pPr>
        <w:pStyle w:val="Heading1"/>
        <w:rPr>
          <w:rFonts w:ascii="Times New Roman" w:hAnsi="Times New Roman" w:cs="Times New Roman"/>
          <w:color w:val="auto"/>
          <w:sz w:val="32"/>
          <w:szCs w:val="32"/>
          <w:u w:val="single"/>
        </w:rPr>
      </w:pPr>
      <w:r w:rsidRPr="005E421F">
        <w:rPr>
          <w:rFonts w:ascii="Times New Roman" w:hAnsi="Times New Roman" w:cs="Times New Roman"/>
          <w:color w:val="auto"/>
          <w:sz w:val="32"/>
          <w:szCs w:val="32"/>
          <w:u w:val="single"/>
        </w:rPr>
        <w:t xml:space="preserve">UML Diagrams </w:t>
      </w:r>
    </w:p>
    <w:p w14:paraId="28A14F2B" w14:textId="62624944" w:rsidR="000D64AE" w:rsidRPr="005E421F" w:rsidRDefault="005E42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E421F">
        <w:rPr>
          <w:rFonts w:ascii="Times New Roman" w:hAnsi="Times New Roman" w:cs="Times New Roman"/>
          <w:color w:val="auto"/>
          <w:sz w:val="28"/>
          <w:szCs w:val="28"/>
        </w:rPr>
        <w:t xml:space="preserve">Exercise 1: </w:t>
      </w:r>
      <w:proofErr w:type="spellStart"/>
      <w:r w:rsidRPr="005E421F">
        <w:rPr>
          <w:rFonts w:ascii="Times New Roman" w:hAnsi="Times New Roman" w:cs="Times New Roman"/>
          <w:color w:val="auto"/>
          <w:sz w:val="28"/>
          <w:szCs w:val="28"/>
        </w:rPr>
        <w:t>SportsVenuePass</w:t>
      </w:r>
      <w:proofErr w:type="spellEnd"/>
      <w:r w:rsidRPr="005E421F">
        <w:rPr>
          <w:rFonts w:ascii="Times New Roman" w:hAnsi="Times New Roman" w:cs="Times New Roman"/>
          <w:color w:val="auto"/>
          <w:sz w:val="28"/>
          <w:szCs w:val="28"/>
        </w:rPr>
        <w:t xml:space="preserve"> UML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4F66E655" w14:textId="5454D069" w:rsidR="000D64AE" w:rsidRPr="005E421F" w:rsidRDefault="005E421F">
      <w:pPr>
        <w:rPr>
          <w:rFonts w:ascii="Times New Roman" w:hAnsi="Times New Roman" w:cs="Times New Roman"/>
          <w:sz w:val="28"/>
          <w:szCs w:val="28"/>
        </w:rPr>
      </w:pP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SportsVenuePass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gramStart"/>
      <w:r w:rsidRPr="005E421F">
        <w:rPr>
          <w:rFonts w:ascii="Times New Roman" w:hAnsi="Times New Roman" w:cs="Times New Roman"/>
          <w:sz w:val="28"/>
          <w:szCs w:val="28"/>
        </w:rPr>
        <w:t>used :</w:t>
      </w:r>
      <w:proofErr w:type="gramEnd"/>
      <w:r w:rsidRPr="005E421F">
        <w:rPr>
          <w:rFonts w:ascii="Times New Roman" w:hAnsi="Times New Roman" w:cs="Times New Roman"/>
          <w:sz w:val="28"/>
          <w:szCs w:val="28"/>
        </w:rPr>
        <w:t xml:space="preserve">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- passId : int</w:t>
      </w:r>
      <w:r w:rsidRPr="005E421F">
        <w:rPr>
          <w:rFonts w:ascii="Times New Roman" w:hAnsi="Times New Roman" w:cs="Times New Roman"/>
          <w:sz w:val="28"/>
          <w:szCs w:val="28"/>
        </w:rPr>
        <w:br/>
        <w:t>- lastPassId : int (static)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+ </w:t>
      </w:r>
      <w:r w:rsidRPr="005E421F">
        <w:rPr>
          <w:rFonts w:ascii="Times New Roman" w:hAnsi="Times New Roman" w:cs="Times New Roman"/>
          <w:sz w:val="28"/>
          <w:szCs w:val="28"/>
        </w:rPr>
        <w:t>SportsVenuePass()</w:t>
      </w:r>
      <w:r w:rsidRPr="005E421F">
        <w:rPr>
          <w:rFonts w:ascii="Times New Roman" w:hAnsi="Times New Roman" w:cs="Times New Roman"/>
          <w:sz w:val="28"/>
          <w:szCs w:val="28"/>
        </w:rPr>
        <w:br/>
        <w:t>+ useThisPass() : void</w:t>
      </w:r>
      <w:r w:rsidRPr="005E421F">
        <w:rPr>
          <w:rFonts w:ascii="Times New Roman" w:hAnsi="Times New Roman" w:cs="Times New Roman"/>
          <w:sz w:val="28"/>
          <w:szCs w:val="28"/>
        </w:rPr>
        <w:br/>
        <w:t>+ isUsed()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+ </w:t>
      </w:r>
      <w:proofErr w:type="spellStart"/>
      <w:r w:rsidRPr="005E421F">
        <w:rPr>
          <w:rFonts w:ascii="Times New Roman" w:hAnsi="Times New Roman" w:cs="Times New Roman"/>
          <w:sz w:val="28"/>
          <w:szCs w:val="28"/>
        </w:rPr>
        <w:t>getPassId</w:t>
      </w:r>
      <w:proofErr w:type="spellEnd"/>
      <w:r w:rsidRPr="005E421F">
        <w:rPr>
          <w:rFonts w:ascii="Times New Roman" w:hAnsi="Times New Roman" w:cs="Times New Roman"/>
          <w:sz w:val="28"/>
          <w:szCs w:val="28"/>
        </w:rPr>
        <w:t>() : int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</w:r>
    </w:p>
    <w:p w14:paraId="399F302F" w14:textId="6FA1929D" w:rsidR="000D64AE" w:rsidRPr="005E421F" w:rsidRDefault="005E42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E421F">
        <w:rPr>
          <w:rFonts w:ascii="Times New Roman" w:hAnsi="Times New Roman" w:cs="Times New Roman"/>
          <w:color w:val="auto"/>
          <w:sz w:val="28"/>
          <w:szCs w:val="28"/>
        </w:rPr>
        <w:t>Exercise 2: Taxi Car UML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2B0844BB" w14:textId="77777777" w:rsidR="000D64AE" w:rsidRPr="005E421F" w:rsidRDefault="005E421F">
      <w:pPr>
        <w:rPr>
          <w:rFonts w:ascii="Times New Roman" w:hAnsi="Times New Roman" w:cs="Times New Roman"/>
          <w:sz w:val="28"/>
          <w:szCs w:val="28"/>
        </w:rPr>
      </w:pP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TaxiCar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- make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- model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- registrationPlate : </w:t>
      </w:r>
      <w:r w:rsidRPr="005E421F">
        <w:rPr>
          <w:rFonts w:ascii="Times New Roman" w:hAnsi="Times New Roman" w:cs="Times New Roman"/>
          <w:sz w:val="28"/>
          <w:szCs w:val="28"/>
        </w:rPr>
        <w:t>String</w:t>
      </w:r>
      <w:r w:rsidRPr="005E421F">
        <w:rPr>
          <w:rFonts w:ascii="Times New Roman" w:hAnsi="Times New Roman" w:cs="Times New Roman"/>
          <w:sz w:val="28"/>
          <w:szCs w:val="28"/>
        </w:rPr>
        <w:br/>
        <w:t>- totalKilometres : double</w:t>
      </w:r>
      <w:r w:rsidRPr="005E421F">
        <w:rPr>
          <w:rFonts w:ascii="Times New Roman" w:hAnsi="Times New Roman" w:cs="Times New Roman"/>
          <w:sz w:val="28"/>
          <w:szCs w:val="28"/>
        </w:rPr>
        <w:br/>
        <w:t>- inService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+ TaxiCar(...)</w:t>
      </w:r>
      <w:r w:rsidRPr="005E421F">
        <w:rPr>
          <w:rFonts w:ascii="Times New Roman" w:hAnsi="Times New Roman" w:cs="Times New Roman"/>
          <w:sz w:val="28"/>
          <w:szCs w:val="28"/>
        </w:rPr>
        <w:br/>
        <w:t>+ getMake()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+ getModel()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+ getRegistrationPlate()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+ getTotalKilometres() : double</w:t>
      </w:r>
      <w:r w:rsidRPr="005E421F">
        <w:rPr>
          <w:rFonts w:ascii="Times New Roman" w:hAnsi="Times New Roman" w:cs="Times New Roman"/>
          <w:sz w:val="28"/>
          <w:szCs w:val="28"/>
        </w:rPr>
        <w:br/>
      </w:r>
      <w:r w:rsidRPr="005E421F">
        <w:rPr>
          <w:rFonts w:ascii="Times New Roman" w:hAnsi="Times New Roman" w:cs="Times New Roman"/>
          <w:sz w:val="28"/>
          <w:szCs w:val="28"/>
        </w:rPr>
        <w:lastRenderedPageBreak/>
        <w:t>+ isInService()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+ setInService(boolean</w:t>
      </w:r>
      <w:r w:rsidRPr="005E421F">
        <w:rPr>
          <w:rFonts w:ascii="Times New Roman" w:hAnsi="Times New Roman" w:cs="Times New Roman"/>
          <w:sz w:val="28"/>
          <w:szCs w:val="28"/>
        </w:rPr>
        <w:t>) : void</w:t>
      </w:r>
      <w:r w:rsidRPr="005E421F">
        <w:rPr>
          <w:rFonts w:ascii="Times New Roman" w:hAnsi="Times New Roman" w:cs="Times New Roman"/>
          <w:sz w:val="28"/>
          <w:szCs w:val="28"/>
        </w:rPr>
        <w:br/>
        <w:t>+ addKilometres(double) : void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</w:r>
    </w:p>
    <w:p w14:paraId="7741829C" w14:textId="248273DE" w:rsidR="000D64AE" w:rsidRPr="005E421F" w:rsidRDefault="005E421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5E421F">
        <w:rPr>
          <w:rFonts w:ascii="Times New Roman" w:hAnsi="Times New Roman" w:cs="Times New Roman"/>
          <w:color w:val="auto"/>
          <w:sz w:val="28"/>
          <w:szCs w:val="28"/>
        </w:rPr>
        <w:t>Exercise 3: Account Inheritance UML</w:t>
      </w:r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273CA238" w14:textId="77777777" w:rsidR="000D64AE" w:rsidRPr="005E421F" w:rsidRDefault="005E421F">
      <w:pPr>
        <w:rPr>
          <w:rFonts w:ascii="Times New Roman" w:hAnsi="Times New Roman" w:cs="Times New Roman"/>
          <w:sz w:val="28"/>
          <w:szCs w:val="28"/>
        </w:rPr>
      </w:pP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Account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- ownerName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- balance : double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+ Account(String, </w:t>
      </w:r>
      <w:r w:rsidRPr="005E421F">
        <w:rPr>
          <w:rFonts w:ascii="Times New Roman" w:hAnsi="Times New Roman" w:cs="Times New Roman"/>
          <w:sz w:val="28"/>
          <w:szCs w:val="28"/>
        </w:rPr>
        <w:t>double)</w:t>
      </w:r>
      <w:r w:rsidRPr="005E421F">
        <w:rPr>
          <w:rFonts w:ascii="Times New Roman" w:hAnsi="Times New Roman" w:cs="Times New Roman"/>
          <w:sz w:val="28"/>
          <w:szCs w:val="28"/>
        </w:rPr>
        <w:br/>
        <w:t>+ Account(Account)</w:t>
      </w:r>
      <w:r w:rsidRPr="005E421F">
        <w:rPr>
          <w:rFonts w:ascii="Times New Roman" w:hAnsi="Times New Roman" w:cs="Times New Roman"/>
          <w:sz w:val="28"/>
          <w:szCs w:val="28"/>
        </w:rPr>
        <w:br/>
        <w:t>+ deposit(double) : void</w:t>
      </w:r>
      <w:r w:rsidRPr="005E421F">
        <w:rPr>
          <w:rFonts w:ascii="Times New Roman" w:hAnsi="Times New Roman" w:cs="Times New Roman"/>
          <w:sz w:val="28"/>
          <w:szCs w:val="28"/>
        </w:rPr>
        <w:br/>
        <w:t>+ withdraw(double)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+ toString()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+ equals(Account)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        ^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        |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JointAccount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- second</w:t>
      </w:r>
      <w:r w:rsidRPr="005E421F">
        <w:rPr>
          <w:rFonts w:ascii="Times New Roman" w:hAnsi="Times New Roman" w:cs="Times New Roman"/>
          <w:sz w:val="28"/>
          <w:szCs w:val="28"/>
        </w:rPr>
        <w:t>OwnerName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>- withdrawalLimit : double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+ JointAccount(...)</w:t>
      </w:r>
      <w:r w:rsidRPr="005E421F">
        <w:rPr>
          <w:rFonts w:ascii="Times New Roman" w:hAnsi="Times New Roman" w:cs="Times New Roman"/>
          <w:sz w:val="28"/>
          <w:szCs w:val="28"/>
        </w:rPr>
        <w:br/>
        <w:t>+ approveWithdrawal(double)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YouthAccount</w:t>
      </w:r>
      <w:r w:rsidRPr="005E421F">
        <w:rPr>
          <w:rFonts w:ascii="Times New Roman" w:hAnsi="Times New Roman" w:cs="Times New Roman"/>
          <w:sz w:val="28"/>
          <w:szCs w:val="28"/>
        </w:rPr>
        <w:br/>
      </w:r>
      <w:r w:rsidRPr="005E421F">
        <w:rPr>
          <w:rFonts w:ascii="Times New Roman" w:hAnsi="Times New Roman" w:cs="Times New Roman"/>
          <w:sz w:val="28"/>
          <w:szCs w:val="28"/>
        </w:rPr>
        <w:lastRenderedPageBreak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- guardianName : String</w:t>
      </w:r>
      <w:r w:rsidRPr="005E421F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5E421F">
        <w:rPr>
          <w:rFonts w:ascii="Times New Roman" w:hAnsi="Times New Roman" w:cs="Times New Roman"/>
          <w:sz w:val="28"/>
          <w:szCs w:val="28"/>
        </w:rPr>
        <w:t>dailyLimit : double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  <w:t>+ YouthAccount(...)</w:t>
      </w:r>
      <w:r w:rsidRPr="005E421F">
        <w:rPr>
          <w:rFonts w:ascii="Times New Roman" w:hAnsi="Times New Roman" w:cs="Times New Roman"/>
          <w:sz w:val="28"/>
          <w:szCs w:val="28"/>
        </w:rPr>
        <w:br/>
        <w:t>+ checkLimit(double) : boolean</w:t>
      </w:r>
      <w:r w:rsidRPr="005E421F">
        <w:rPr>
          <w:rFonts w:ascii="Times New Roman" w:hAnsi="Times New Roman" w:cs="Times New Roman"/>
          <w:sz w:val="28"/>
          <w:szCs w:val="28"/>
        </w:rPr>
        <w:br/>
        <w:t>---------------------------</w:t>
      </w:r>
      <w:r w:rsidRPr="005E421F">
        <w:rPr>
          <w:rFonts w:ascii="Times New Roman" w:hAnsi="Times New Roman" w:cs="Times New Roman"/>
          <w:sz w:val="28"/>
          <w:szCs w:val="28"/>
        </w:rPr>
        <w:br/>
      </w:r>
    </w:p>
    <w:sectPr w:rsidR="000D64AE" w:rsidRPr="005E4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4AE"/>
    <w:rsid w:val="0015074B"/>
    <w:rsid w:val="0029639D"/>
    <w:rsid w:val="00326F90"/>
    <w:rsid w:val="005E42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8EFE9"/>
  <w14:defaultImageDpi w14:val="300"/>
  <w15:docId w15:val="{93AB9926-4717-4CF1-8318-DBD8630E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2026-01-04T14:26:00Z</dcterms:created>
  <dcterms:modified xsi:type="dcterms:W3CDTF">2026-01-04T14:26:00Z</dcterms:modified>
  <cp:category/>
</cp:coreProperties>
</file>