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A93DB" w14:textId="5AB44581" w:rsidR="004937B6" w:rsidRPr="00D02A7A" w:rsidRDefault="00D02A7A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D02A7A">
        <w:rPr>
          <w:rFonts w:ascii="Times New Roman" w:hAnsi="Times New Roman" w:cs="Times New Roman"/>
          <w:color w:val="000000" w:themeColor="text1"/>
          <w:u w:val="single"/>
        </w:rPr>
        <w:t>Part B</w:t>
      </w:r>
    </w:p>
    <w:p w14:paraId="74570090" w14:textId="77777777" w:rsidR="004937B6" w:rsidRPr="00D02A7A" w:rsidRDefault="004937B6">
      <w:pPr>
        <w:rPr>
          <w:rFonts w:ascii="Times New Roman" w:hAnsi="Times New Roman" w:cs="Times New Roman"/>
          <w:sz w:val="24"/>
          <w:szCs w:val="24"/>
        </w:rPr>
      </w:pPr>
    </w:p>
    <w:p w14:paraId="48BD8382" w14:textId="756D6EC1" w:rsidR="004937B6" w:rsidRPr="00D02A7A" w:rsidRDefault="00D02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2A7A">
        <w:rPr>
          <w:rFonts w:ascii="Times New Roman" w:hAnsi="Times New Roman" w:cs="Times New Roman"/>
          <w:b/>
          <w:bCs/>
          <w:sz w:val="24"/>
          <w:szCs w:val="24"/>
        </w:rPr>
        <w:t>1) Stages of Developing a Java Program:</w:t>
      </w:r>
    </w:p>
    <w:p w14:paraId="296ADAFC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a) File name: HelloWorld.java</w:t>
      </w:r>
    </w:p>
    <w:p w14:paraId="035FB757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b) Compile command: javac HelloWorld.java</w:t>
      </w:r>
    </w:p>
    <w:p w14:paraId="0A092427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c) Execute command: java HelloWorld</w:t>
      </w:r>
    </w:p>
    <w:p w14:paraId="1BBCB1B4" w14:textId="77777777" w:rsidR="004937B6" w:rsidRPr="00D02A7A" w:rsidRDefault="004937B6">
      <w:pPr>
        <w:rPr>
          <w:rFonts w:ascii="Times New Roman" w:hAnsi="Times New Roman" w:cs="Times New Roman"/>
          <w:sz w:val="24"/>
          <w:szCs w:val="24"/>
        </w:rPr>
      </w:pPr>
    </w:p>
    <w:p w14:paraId="30FA0F72" w14:textId="023ED342" w:rsidR="004937B6" w:rsidRPr="00D02A7A" w:rsidRDefault="00D02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2A7A">
        <w:rPr>
          <w:rFonts w:ascii="Times New Roman" w:hAnsi="Times New Roman" w:cs="Times New Roman"/>
          <w:b/>
          <w:bCs/>
          <w:sz w:val="24"/>
          <w:szCs w:val="24"/>
        </w:rPr>
        <w:t>2) Variable Concepts:</w:t>
      </w:r>
    </w:p>
    <w:p w14:paraId="042F6614" w14:textId="19B85EDE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Variable declaration: int x;</w:t>
      </w:r>
      <w:r>
        <w:rPr>
          <w:rFonts w:ascii="Times New Roman" w:hAnsi="Times New Roman" w:cs="Times New Roman"/>
          <w:sz w:val="24"/>
          <w:szCs w:val="24"/>
        </w:rPr>
        <w:t xml:space="preserve"> (This will declare)</w:t>
      </w:r>
    </w:p>
    <w:p w14:paraId="296BC2B1" w14:textId="40E18A99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 xml:space="preserve">Variable </w:t>
      </w:r>
      <w:r w:rsidRPr="00D02A7A">
        <w:rPr>
          <w:rFonts w:ascii="Times New Roman" w:hAnsi="Times New Roman" w:cs="Times New Roman"/>
          <w:sz w:val="24"/>
          <w:szCs w:val="24"/>
        </w:rPr>
        <w:t>assignment: x = 5;</w:t>
      </w:r>
      <w:r>
        <w:rPr>
          <w:rFonts w:ascii="Times New Roman" w:hAnsi="Times New Roman" w:cs="Times New Roman"/>
          <w:sz w:val="24"/>
          <w:szCs w:val="24"/>
        </w:rPr>
        <w:t xml:space="preserve"> (I should set a value here)</w:t>
      </w:r>
    </w:p>
    <w:p w14:paraId="2618C756" w14:textId="2D92A8F4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Variable initialization: int x = 5;</w:t>
      </w:r>
      <w:r>
        <w:rPr>
          <w:rFonts w:ascii="Times New Roman" w:hAnsi="Times New Roman" w:cs="Times New Roman"/>
          <w:sz w:val="24"/>
          <w:szCs w:val="24"/>
        </w:rPr>
        <w:t xml:space="preserve"> (It’s like initialize)</w:t>
      </w:r>
    </w:p>
    <w:p w14:paraId="1FA3E937" w14:textId="77777777" w:rsidR="004937B6" w:rsidRPr="00D02A7A" w:rsidRDefault="004937B6">
      <w:pPr>
        <w:rPr>
          <w:rFonts w:ascii="Times New Roman" w:hAnsi="Times New Roman" w:cs="Times New Roman"/>
          <w:sz w:val="24"/>
          <w:szCs w:val="24"/>
        </w:rPr>
      </w:pPr>
    </w:p>
    <w:p w14:paraId="6E369495" w14:textId="3F3B493E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b/>
          <w:bCs/>
          <w:sz w:val="24"/>
          <w:szCs w:val="24"/>
        </w:rPr>
        <w:t>3) Errors in Code Segments:</w:t>
      </w:r>
    </w:p>
    <w:p w14:paraId="3EEEFB69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a) Cannot change a final variable.</w:t>
      </w:r>
    </w:p>
    <w:p w14:paraId="712FB88B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b) Left side must be a variable.</w:t>
      </w:r>
    </w:p>
    <w:p w14:paraId="4EC79EB0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c) x not initialized and z not declared.</w:t>
      </w:r>
    </w:p>
    <w:p w14:paraId="5B1F98E2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d) println takes only one argument.</w:t>
      </w:r>
    </w:p>
    <w:p w14:paraId="6638F2DC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e) Variable name cannot st</w:t>
      </w:r>
      <w:r w:rsidRPr="00D02A7A">
        <w:rPr>
          <w:rFonts w:ascii="Times New Roman" w:hAnsi="Times New Roman" w:cs="Times New Roman"/>
          <w:sz w:val="24"/>
          <w:szCs w:val="24"/>
        </w:rPr>
        <w:t>art with a number.</w:t>
      </w:r>
    </w:p>
    <w:p w14:paraId="31C9DD2E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f) 'this' is a reserved keyword.</w:t>
      </w:r>
    </w:p>
    <w:p w14:paraId="2836FFD6" w14:textId="77777777" w:rsidR="004937B6" w:rsidRPr="00D02A7A" w:rsidRDefault="004937B6">
      <w:pPr>
        <w:rPr>
          <w:rFonts w:ascii="Times New Roman" w:hAnsi="Times New Roman" w:cs="Times New Roman"/>
          <w:sz w:val="24"/>
          <w:szCs w:val="24"/>
        </w:rPr>
      </w:pPr>
    </w:p>
    <w:p w14:paraId="61016B37" w14:textId="6075A731" w:rsidR="004937B6" w:rsidRPr="00D02A7A" w:rsidRDefault="00D02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2A7A">
        <w:rPr>
          <w:rFonts w:ascii="Times New Roman" w:hAnsi="Times New Roman" w:cs="Times New Roman"/>
          <w:b/>
          <w:bCs/>
          <w:sz w:val="24"/>
          <w:szCs w:val="24"/>
        </w:rPr>
        <w:t>4) Code Trace Results:</w:t>
      </w:r>
    </w:p>
    <w:p w14:paraId="0E7AF8D9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a = 9</w:t>
      </w:r>
    </w:p>
    <w:p w14:paraId="1EA94479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b = 18</w:t>
      </w:r>
    </w:p>
    <w:p w14:paraId="5EB48CCE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c = 4</w:t>
      </w:r>
    </w:p>
    <w:p w14:paraId="4F8A932D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lastRenderedPageBreak/>
        <w:t>d = 14</w:t>
      </w:r>
    </w:p>
    <w:p w14:paraId="123D051C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e = 4 (c becomes 3)</w:t>
      </w:r>
    </w:p>
    <w:p w14:paraId="49F9BBE4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f = 0</w:t>
      </w:r>
    </w:p>
    <w:p w14:paraId="0CAA06ED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g = 18.4</w:t>
      </w:r>
    </w:p>
    <w:p w14:paraId="71D8778E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h = 2.4</w:t>
      </w:r>
    </w:p>
    <w:p w14:paraId="186F6B0A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i = 3</w:t>
      </w:r>
    </w:p>
    <w:p w14:paraId="056A1A34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j = 3 (i becomes 4)</w:t>
      </w:r>
    </w:p>
    <w:p w14:paraId="527BFFE0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k = 5</w:t>
      </w:r>
    </w:p>
    <w:p w14:paraId="7A141D0C" w14:textId="77777777" w:rsidR="004937B6" w:rsidRPr="00D02A7A" w:rsidRDefault="004937B6">
      <w:pPr>
        <w:rPr>
          <w:rFonts w:ascii="Times New Roman" w:hAnsi="Times New Roman" w:cs="Times New Roman"/>
          <w:sz w:val="24"/>
          <w:szCs w:val="24"/>
        </w:rPr>
      </w:pPr>
    </w:p>
    <w:p w14:paraId="70AB4C0B" w14:textId="1C9BE137" w:rsidR="004937B6" w:rsidRPr="00D02A7A" w:rsidRDefault="00D02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2A7A">
        <w:rPr>
          <w:rFonts w:ascii="Times New Roman" w:hAnsi="Times New Roman" w:cs="Times New Roman"/>
          <w:b/>
          <w:bCs/>
          <w:sz w:val="24"/>
          <w:szCs w:val="24"/>
        </w:rPr>
        <w:t>5) Boolean Expression Result:</w:t>
      </w:r>
    </w:p>
    <w:p w14:paraId="76913768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Final result: false</w:t>
      </w:r>
    </w:p>
    <w:p w14:paraId="3C0782E6" w14:textId="77777777" w:rsidR="004937B6" w:rsidRPr="00D02A7A" w:rsidRDefault="004937B6">
      <w:pPr>
        <w:rPr>
          <w:rFonts w:ascii="Times New Roman" w:hAnsi="Times New Roman" w:cs="Times New Roman"/>
          <w:sz w:val="24"/>
          <w:szCs w:val="24"/>
        </w:rPr>
      </w:pPr>
    </w:p>
    <w:p w14:paraId="07357D9C" w14:textId="2B887A13" w:rsidR="004937B6" w:rsidRPr="00D02A7A" w:rsidRDefault="00D02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2A7A">
        <w:rPr>
          <w:rFonts w:ascii="Times New Roman" w:hAnsi="Times New Roman" w:cs="Times New Roman"/>
          <w:b/>
          <w:bCs/>
          <w:sz w:val="24"/>
          <w:szCs w:val="24"/>
        </w:rPr>
        <w:t xml:space="preserve">6) Boolean </w:t>
      </w:r>
      <w:r w:rsidRPr="00D02A7A">
        <w:rPr>
          <w:rFonts w:ascii="Times New Roman" w:hAnsi="Times New Roman" w:cs="Times New Roman"/>
          <w:b/>
          <w:bCs/>
          <w:sz w:val="24"/>
          <w:szCs w:val="24"/>
        </w:rPr>
        <w:t>Operations Results:</w:t>
      </w:r>
    </w:p>
    <w:p w14:paraId="2A208B29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a) true</w:t>
      </w:r>
    </w:p>
    <w:p w14:paraId="3D87744B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b) true</w:t>
      </w:r>
    </w:p>
    <w:p w14:paraId="10853744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c) true</w:t>
      </w:r>
    </w:p>
    <w:p w14:paraId="61A5F342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d) false</w:t>
      </w:r>
    </w:p>
    <w:p w14:paraId="367216B9" w14:textId="77777777" w:rsidR="004937B6" w:rsidRPr="00D02A7A" w:rsidRDefault="004937B6">
      <w:pPr>
        <w:rPr>
          <w:rFonts w:ascii="Times New Roman" w:hAnsi="Times New Roman" w:cs="Times New Roman"/>
          <w:sz w:val="24"/>
          <w:szCs w:val="24"/>
        </w:rPr>
      </w:pPr>
    </w:p>
    <w:p w14:paraId="51DE98B0" w14:textId="2DBFE772" w:rsidR="004937B6" w:rsidRPr="00D02A7A" w:rsidRDefault="00D02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2A7A">
        <w:rPr>
          <w:rFonts w:ascii="Times New Roman" w:hAnsi="Times New Roman" w:cs="Times New Roman"/>
          <w:b/>
          <w:bCs/>
          <w:sz w:val="24"/>
          <w:szCs w:val="24"/>
        </w:rPr>
        <w:t>7) Code Trace Results:</w:t>
      </w:r>
    </w:p>
    <w:p w14:paraId="63947DD7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a) x = 1, y = 1</w:t>
      </w:r>
    </w:p>
    <w:p w14:paraId="52AC7C24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b) x = 20</w:t>
      </w:r>
    </w:p>
    <w:p w14:paraId="3E236584" w14:textId="77777777" w:rsidR="004937B6" w:rsidRPr="00D02A7A" w:rsidRDefault="00D02A7A">
      <w:pPr>
        <w:rPr>
          <w:rFonts w:ascii="Times New Roman" w:hAnsi="Times New Roman" w:cs="Times New Roman"/>
          <w:sz w:val="24"/>
          <w:szCs w:val="24"/>
        </w:rPr>
      </w:pPr>
      <w:r w:rsidRPr="00D02A7A">
        <w:rPr>
          <w:rFonts w:ascii="Times New Roman" w:hAnsi="Times New Roman" w:cs="Times New Roman"/>
          <w:sz w:val="24"/>
          <w:szCs w:val="24"/>
        </w:rPr>
        <w:t>c) title = "Get Shorty"</w:t>
      </w:r>
    </w:p>
    <w:p w14:paraId="6EFA5D21" w14:textId="77777777" w:rsidR="004937B6" w:rsidRPr="00D02A7A" w:rsidRDefault="004937B6">
      <w:pPr>
        <w:rPr>
          <w:rFonts w:ascii="Times New Roman" w:hAnsi="Times New Roman" w:cs="Times New Roman"/>
          <w:sz w:val="24"/>
          <w:szCs w:val="24"/>
        </w:rPr>
      </w:pPr>
    </w:p>
    <w:sectPr w:rsidR="004937B6" w:rsidRPr="00D02A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7B6"/>
    <w:rsid w:val="00AA1D8D"/>
    <w:rsid w:val="00B47730"/>
    <w:rsid w:val="00CB0664"/>
    <w:rsid w:val="00D02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9822B"/>
  <w14:defaultImageDpi w14:val="300"/>
  <w15:docId w15:val="{B797677F-9909-4507-8D89-88D58A4E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2026-01-04T14:06:00Z</dcterms:created>
  <dcterms:modified xsi:type="dcterms:W3CDTF">2026-01-04T14:06:00Z</dcterms:modified>
  <cp:category/>
</cp:coreProperties>
</file>